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E7C5F"/>
          <w:sz w:val="44"/>
        </w:rPr>
        <w:t>realme 16T 5G — Unboxing &amp; Early Impressions</w:t>
      </w:r>
    </w:p>
    <w:p>
      <w:r>
        <w:rPr>
          <w:i/>
          <w:sz w:val="21"/>
        </w:rPr>
        <w:t>Photo-matched community post · Aurora Green · 8GB + 128GB · two weeks of daily use</w:t>
      </w:r>
    </w:p>
    <w:p>
      <w:r>
        <w:rPr>
          <w:b/>
          <w:sz w:val="21"/>
        </w:rPr>
        <w:t>How to use this document.</w:t>
      </w:r>
      <w:r>
        <w:rPr>
          <w:sz w:val="21"/>
        </w:rPr>
        <w:t xml:space="preserve"> The main review starts below and is ready to publish — copy it into the realme Community editor, then upload your photos where the blue photo markers appear. Appendices A–D at the end are production notes for you only; delete them before posting.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320" w:after="80"/>
      </w:pPr>
      <w:r>
        <w:rPr>
          <w:b/>
          <w:color w:val="0E7C5F"/>
          <w:sz w:val="30"/>
        </w:rPr>
        <w:t>📦 realme 16T 5G — Unboxing &amp; Early Impressions | 8,000mAh, 8.88mm, and It Still Fits in a Jeans Pocket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01 — your designed title card (…913658)  </w:t>
      </w:r>
    </w:p>
    <w:p>
      <w:r>
        <w:rPr>
          <w:sz w:val="21"/>
        </w:rPr>
        <w:t>Hi realme family! 👋</w:t>
      </w:r>
    </w:p>
    <w:p>
      <w:r>
        <w:rPr>
          <w:sz w:val="21"/>
        </w:rPr>
        <w:t xml:space="preserve">Two weeks ago the </w:t>
      </w:r>
      <w:r>
        <w:rPr>
          <w:b/>
          <w:sz w:val="21"/>
        </w:rPr>
        <w:t>realme 16T 5G</w:t>
      </w:r>
      <w:r>
        <w:rPr>
          <w:sz w:val="21"/>
        </w:rPr>
        <w:t xml:space="preserve"> became my daily driver, and I went in with exactly one question: </w:t>
      </w:r>
      <w:r>
        <w:rPr>
          <w:i/>
          <w:sz w:val="21"/>
        </w:rPr>
        <w:t>Can a phone with an 8,000mAh battery still feel like a normal phone?</w:t>
      </w:r>
    </w:p>
    <w:p>
      <w:r>
        <w:rPr>
          <w:sz w:val="21"/>
        </w:rPr>
        <w:t xml:space="preserve">The answer, as you'll see below, is yes — and the part that surprised me most wasn't even the battery. I also shot a </w:t>
      </w:r>
      <w:r>
        <w:rPr>
          <w:b/>
          <w:sz w:val="21"/>
        </w:rPr>
        <w:t>stop-motion unboxing</w:t>
      </w:r>
      <w:r>
        <w:rPr>
          <w:sz w:val="21"/>
        </w:rPr>
        <w:t xml:space="preserve"> for this post, so you can watch the whole thing come out of the box in a few seconds.</w:t>
      </w:r>
    </w:p>
    <w:p>
      <w:r>
        <w:rPr>
          <w:sz w:val="21"/>
        </w:rPr>
        <w:t>Here's my unboxing and my honest early impressions: the design, the 144Hz Sunlight Display, the 50MP Sony camera, the battery, and the AI features I actually ended up using.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📋 Verified on My Unit</w:t>
      </w:r>
    </w:p>
    <w:p>
      <w:r>
        <w:rPr>
          <w:sz w:val="21"/>
        </w:rPr>
        <w:t xml:space="preserve">This is straight from </w:t>
      </w:r>
      <w:r>
        <w:rPr>
          <w:b/>
          <w:sz w:val="21"/>
        </w:rPr>
        <w:t>Settings → About device</w:t>
      </w:r>
      <w:r>
        <w:rPr>
          <w:sz w:val="21"/>
        </w:rPr>
        <w:t xml:space="preserve"> on my retail unit — not a spec sheet: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Software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 xml:space="preserve">realme UI 7.0 (Android 16) — </w:t>
            </w:r>
            <w:r>
              <w:rPr>
                <w:i/>
                <w:sz w:val="19"/>
              </w:rPr>
              <w:t>Version up to date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Processor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MediaTek Dimensity 6300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Battery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8,000mAh (TYP)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RAM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8.00GB + 10.0GB extended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Storage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23.5GB used of 128GB (microSD expandable)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Cameras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50MP + 2MP rear · 16MP front</w:t>
            </w:r>
          </w:p>
        </w:tc>
      </w:tr>
    </w:tbl>
    <w:p>
      <w:pPr>
        <w:spacing w:after="0"/>
      </w:pP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📦 In the Box</w:t>
      </w:r>
    </w:p>
    <w:p>
      <w:pPr>
        <w:pStyle w:val="ListBullet"/>
        <w:spacing w:after="40"/>
      </w:pPr>
      <w:r>
        <w:rPr>
          <w:b/>
          <w:sz w:val="21"/>
        </w:rPr>
        <w:t>realme 16T 5G</w:t>
      </w:r>
      <w:r>
        <w:rPr>
          <w:sz w:val="21"/>
        </w:rPr>
        <w:t xml:space="preserve"> — Aurora Green, 8GB + 128GB</w:t>
      </w:r>
    </w:p>
    <w:p>
      <w:pPr>
        <w:pStyle w:val="ListBullet"/>
        <w:spacing w:after="40"/>
      </w:pPr>
      <w:r>
        <w:rPr>
          <w:b/>
          <w:sz w:val="21"/>
        </w:rPr>
        <w:t>45W SUPERVOOC charger</w:t>
      </w:r>
      <w:r>
        <w:rPr>
          <w:sz w:val="21"/>
        </w:rPr>
        <w:t xml:space="preserve"> ✅ </w:t>
      </w:r>
      <w:r>
        <w:rPr>
          <w:i/>
          <w:sz w:val="21"/>
        </w:rPr>
        <w:t>(still in the box in 2026 — thank you, realme)</w:t>
      </w:r>
    </w:p>
    <w:p>
      <w:pPr>
        <w:pStyle w:val="ListBullet"/>
        <w:spacing w:after="40"/>
      </w:pPr>
      <w:r>
        <w:rPr>
          <w:b/>
          <w:sz w:val="21"/>
        </w:rPr>
        <w:t>Type-C cable</w:t>
      </w:r>
    </w:p>
    <w:p>
      <w:pPr>
        <w:pStyle w:val="ListBullet"/>
        <w:spacing w:after="40"/>
      </w:pPr>
      <w:r>
        <w:rPr>
          <w:b/>
          <w:sz w:val="21"/>
        </w:rPr>
        <w:t>Protective case</w:t>
      </w:r>
    </w:p>
    <w:p>
      <w:pPr>
        <w:pStyle w:val="ListBullet"/>
        <w:spacing w:after="40"/>
      </w:pPr>
      <w:r>
        <w:rPr>
          <w:b/>
          <w:sz w:val="21"/>
        </w:rPr>
        <w:t>SIM ejector tool + documentation</w:t>
      </w:r>
    </w:p>
    <w:p>
      <w:r>
        <w:rPr>
          <w:sz w:val="21"/>
        </w:rPr>
        <w:t xml:space="preserve">A charger, a cable </w:t>
      </w:r>
      <w:r>
        <w:rPr>
          <w:b/>
          <w:sz w:val="21"/>
        </w:rPr>
        <w:t>and</w:t>
      </w:r>
      <w:r>
        <w:rPr>
          <w:sz w:val="21"/>
        </w:rPr>
        <w:t xml:space="preserve"> a case straight out of the box saves real money and real hassle. I was shooting photos within five minutes of opening it.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02 — box contents flat-lay (frame from your stop-motion: stills/01_flatlay_final.jpg)  </w:t>
      </w:r>
    </w:p>
    <w:p>
      <w:pPr>
        <w:spacing w:after="160"/>
      </w:pPr>
      <w:r>
        <w:rPr>
          <w:i/>
          <w:color w:val="5A6372"/>
          <w:sz w:val="19"/>
        </w:rPr>
        <w:t>Everything in the box, exactly as it comes — no extras needed.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03 — the 16T on the terrace (…913665)  </w:t>
      </w:r>
    </w:p>
    <w:p>
      <w:pPr>
        <w:spacing w:after="160"/>
      </w:pPr>
      <w:r>
        <w:rPr>
          <w:i/>
          <w:color w:val="5A6372"/>
          <w:sz w:val="19"/>
        </w:rPr>
        <w:t>First light: the 16T on the terrace, still in its box-day glory.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04 — Gleaming Wings close-up (…913659)  </w:t>
      </w:r>
    </w:p>
    <w:p>
      <w:pPr>
        <w:spacing w:after="160"/>
      </w:pPr>
      <w:r>
        <w:rPr>
          <w:i/>
          <w:color w:val="5A6372"/>
          <w:sz w:val="19"/>
        </w:rPr>
        <w:t>Gleaming Wings in Aurora Green — the finish changes character with every angle you hold it at.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🎨 Design &amp; Build — "Gleaming Wings" in Aurora Green</w:t>
      </w:r>
    </w:p>
    <w:p>
      <w:r>
        <w:rPr>
          <w:sz w:val="21"/>
        </w:rPr>
        <w:t xml:space="preserve">The </w:t>
      </w:r>
      <w:r>
        <w:rPr>
          <w:b/>
          <w:sz w:val="21"/>
        </w:rPr>
        <w:t>Gleaming Wings</w:t>
      </w:r>
      <w:r>
        <w:rPr>
          <w:sz w:val="21"/>
        </w:rPr>
        <w:t xml:space="preserve"> design is the first thing that made me smile. Aurora Green is subtle, not shouty — a soft, cool green with fine wave lines that radiate out from the camera module, so the back never looks flat.</w:t>
      </w:r>
    </w:p>
    <w:p>
      <w:r>
        <w:rPr>
          <w:sz w:val="21"/>
        </w:rPr>
        <w:t xml:space="preserve">Then here's the part that genuinely surprised me. Look at the numbers together: </w:t>
      </w:r>
      <w:r>
        <w:rPr>
          <w:b/>
          <w:sz w:val="21"/>
        </w:rPr>
        <w:t>8.88mm thin. 8,000mAh inside.</w:t>
      </w:r>
    </w:p>
    <w:p>
      <w:r>
        <w:rPr>
          <w:sz w:val="21"/>
        </w:rPr>
        <w:t xml:space="preserve">That combination shouldn't exist at this price. realme has squeezed a three-day cell into a body slimmer than phones carrying 2,000mAh less, and it doesn't feel dense or top-heavy in the hand. The </w:t>
      </w:r>
      <w:r>
        <w:rPr>
          <w:b/>
          <w:sz w:val="21"/>
        </w:rPr>
        <w:t>flat frame</w:t>
      </w:r>
      <w:r>
        <w:rPr>
          <w:sz w:val="21"/>
        </w:rPr>
        <w:t xml:space="preserve"> gives proper grip, and one-handed scrolling is genuinely comfortable.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05 — Aurora Green against the sky (…913666)  </w:t>
      </w:r>
    </w:p>
    <w:p>
      <w:pPr>
        <w:spacing w:after="160"/>
      </w:pPr>
      <w:r>
        <w:rPr>
          <w:i/>
          <w:color w:val="5A6372"/>
          <w:sz w:val="19"/>
        </w:rPr>
        <w:t>Aurora Green against a clear sky — the waves flow out of the camera module.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06 — sparkle detail in direct sun (…913662)  </w:t>
      </w:r>
    </w:p>
    <w:p>
      <w:pPr>
        <w:spacing w:after="160"/>
      </w:pPr>
      <w:r>
        <w:rPr>
          <w:i/>
          <w:color w:val="5A6372"/>
          <w:sz w:val="19"/>
        </w:rPr>
        <w:t>Zoom in and you can see it: a fine shimmer in the finish that only reveals itself under direct sunlight. You don't see this in press renders.</w:t>
      </w:r>
    </w:p>
    <w:p>
      <w:pPr>
        <w:spacing w:before="240" w:after="60"/>
      </w:pPr>
      <w:r>
        <w:rPr>
          <w:b/>
          <w:color w:val="1A1A1A"/>
          <w:sz w:val="24"/>
        </w:rPr>
        <w:t>👖 The Pocket Test</w:t>
      </w:r>
    </w:p>
    <w:p>
      <w:r>
        <w:rPr>
          <w:sz w:val="21"/>
        </w:rPr>
        <w:t xml:space="preserve">Every big-battery phone gets judged on one thing by real people, so let me just answer it: </w:t>
      </w:r>
      <w:r>
        <w:rPr>
          <w:b/>
          <w:sz w:val="21"/>
        </w:rPr>
        <w:t>yes, it fits.</w:t>
      </w:r>
      <w:r>
        <w:rPr>
          <w:sz w:val="21"/>
        </w:rPr>
        <w:t xml:space="preserve"> Straight into a jeans pocket, sits flat, no awkward bulge. When people ask me </w:t>
      </w:r>
      <w:r>
        <w:rPr>
          <w:i/>
          <w:sz w:val="21"/>
        </w:rPr>
        <w:t>"8,000mAh, so it's a brick, right?"</w:t>
      </w:r>
      <w:r>
        <w:rPr>
          <w:sz w:val="21"/>
        </w:rPr>
        <w:t xml:space="preserve"> — this is the photo I show them.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07 — jeans pocket shot (…913660)  </w:t>
      </w:r>
    </w:p>
    <w:p>
      <w:pPr>
        <w:spacing w:after="160"/>
      </w:pPr>
      <w:r>
        <w:rPr>
          <w:i/>
          <w:color w:val="5A6372"/>
          <w:sz w:val="19"/>
        </w:rPr>
        <w:t>8.88mm of 8,000mAh, meeting a jeans pocket for the first time.</w:t>
      </w:r>
    </w:p>
    <w:p>
      <w:r>
        <w:rPr>
          <w:sz w:val="21"/>
        </w:rPr>
        <w:t xml:space="preserve">And look closely at that circular element beside the lenses — that's the </w:t>
      </w:r>
      <w:r>
        <w:rPr>
          <w:b/>
          <w:sz w:val="21"/>
        </w:rPr>
        <w:t>Selfie Mirror</w:t>
      </w:r>
      <w:r>
        <w:rPr>
          <w:sz w:val="21"/>
        </w:rPr>
        <w:t>, and it's the feature I'll come back to later in this post.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🌈 Display — 144Hz Sunlight Display</w:t>
      </w:r>
    </w:p>
    <w:p>
      <w:r>
        <w:rPr>
          <w:sz w:val="21"/>
        </w:rPr>
        <w:t xml:space="preserve">The 6.8-inch flat panel runs at </w:t>
      </w:r>
      <w:r>
        <w:rPr>
          <w:b/>
          <w:sz w:val="21"/>
        </w:rPr>
        <w:t>144Hz</w:t>
      </w:r>
      <w:r>
        <w:rPr>
          <w:sz w:val="21"/>
        </w:rPr>
        <w:t>, and that's the part your eyes notice immediately. Scrolling feeds, switching apps, swiping between games — everything glides. It's one of the smoothest experiences in this segment, full stop.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08 — screen outdoors at midday (…913664)  </w:t>
      </w:r>
    </w:p>
    <w:p>
      <w:pPr>
        <w:spacing w:after="160"/>
      </w:pPr>
      <w:r>
        <w:rPr>
          <w:i/>
          <w:color w:val="5A6372"/>
          <w:sz w:val="19"/>
        </w:rPr>
        <w:t>Midday, outdoors, screen at full brightness — and it's still perfectly readable. That's the 1,200-nit Sunlight Display doing its job.</w:t>
      </w:r>
    </w:p>
    <w:p>
      <w:r>
        <w:rPr>
          <w:b/>
          <w:sz w:val="21"/>
        </w:rPr>
        <w:t>180Hz touch sampling</w:t>
      </w:r>
      <w:r>
        <w:rPr>
          <w:sz w:val="21"/>
        </w:rPr>
        <w:t xml:space="preserve"> keeps taps and swipes feeling instant, and the </w:t>
      </w:r>
      <w:r>
        <w:rPr>
          <w:b/>
          <w:sz w:val="21"/>
        </w:rPr>
        <w:t>1,200-nit Sunlight Display</w:t>
      </w:r>
      <w:r>
        <w:rPr>
          <w:sz w:val="21"/>
        </w:rPr>
        <w:t xml:space="preserve"> means I can read messages and check my shots outdoors without hunting for shade — genuinely useful for someone who shoots outdoors as much as I do.</w:t>
      </w:r>
    </w:p>
    <w:p>
      <w:r>
        <w:rPr>
          <w:sz w:val="21"/>
        </w:rPr>
        <w:t xml:space="preserve">And here's the part that ties the whole phone together: realme chose a panel that keeps the GPU relaxed while running at 144Hz. That decision is a big reason the battery performs the way it does — </w:t>
      </w:r>
      <w:r>
        <w:rPr>
          <w:b/>
          <w:sz w:val="21"/>
        </w:rPr>
        <w:t>smooth and efficient</w:t>
      </w:r>
      <w:r>
        <w:rPr>
          <w:sz w:val="21"/>
        </w:rPr>
        <w:t xml:space="preserve">, not smooth </w:t>
      </w:r>
      <w:r>
        <w:rPr>
          <w:i/>
          <w:sz w:val="21"/>
        </w:rPr>
        <w:t>or</w:t>
      </w:r>
      <w:r>
        <w:rPr>
          <w:sz w:val="21"/>
        </w:rPr>
        <w:t xml:space="preserve"> efficient.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⚡ Performance &amp; Software — Effortless, Not Aggressive</w:t>
      </w:r>
    </w:p>
    <w:p>
      <w:r>
        <w:rPr>
          <w:sz w:val="21"/>
        </w:rPr>
        <w:t xml:space="preserve">Out of the box it runs </w:t>
      </w:r>
      <w:r>
        <w:rPr>
          <w:b/>
          <w:sz w:val="21"/>
        </w:rPr>
        <w:t>realme UI 7 on Android 16</w:t>
      </w:r>
      <w:r>
        <w:rPr>
          <w:sz w:val="21"/>
        </w:rPr>
        <w:t xml:space="preserve">, and my unit was already showing </w:t>
      </w:r>
      <w:r>
        <w:rPr>
          <w:i/>
          <w:sz w:val="21"/>
        </w:rPr>
        <w:t>Version up to date</w:t>
      </w:r>
      <w:r>
        <w:rPr>
          <w:sz w:val="21"/>
        </w:rPr>
        <w:t xml:space="preserve"> — a good sign in the first fortnight.</w:t>
      </w:r>
    </w:p>
    <w:p>
      <w:r>
        <w:rPr>
          <w:sz w:val="21"/>
        </w:rPr>
        <w:t xml:space="preserve">The </w:t>
      </w:r>
      <w:r>
        <w:rPr>
          <w:b/>
          <w:sz w:val="21"/>
        </w:rPr>
        <w:t>MediaTek Dimensity 6300 (6nm)</w:t>
      </w:r>
      <w:r>
        <w:rPr>
          <w:sz w:val="21"/>
        </w:rPr>
        <w:t xml:space="preserve"> paired with </w:t>
      </w:r>
      <w:r>
        <w:rPr>
          <w:b/>
          <w:sz w:val="21"/>
        </w:rPr>
        <w:t>8GB RAM + 10GB extended</w:t>
      </w:r>
      <w:r>
        <w:rPr>
          <w:sz w:val="21"/>
        </w:rPr>
        <w:t xml:space="preserve"> is built for the way most of us actually use a phone, and it handles that without drama. WhatsApp and Instagram bounces, Chrome with a dozen tabs, the camera app, Spotify in the background, and a quick edit in Edit Genie — all without a stutter. Two weeks in, that consistency hasn't slipped at all.</w:t>
      </w:r>
    </w:p>
    <w:p>
      <w:r>
        <w:rPr>
          <w:sz w:val="21"/>
        </w:rPr>
        <w:t xml:space="preserve">realme's claimed </w:t>
      </w:r>
      <w:r>
        <w:rPr>
          <w:b/>
          <w:sz w:val="21"/>
        </w:rPr>
        <w:t>6-year smooth performance</w:t>
      </w:r>
      <w:r>
        <w:rPr>
          <w:sz w:val="21"/>
        </w:rPr>
        <w:t xml:space="preserve"> is backed by a </w:t>
      </w:r>
      <w:r>
        <w:rPr>
          <w:b/>
          <w:sz w:val="21"/>
        </w:rPr>
        <w:t>5,300mm² AirFlow VC</w:t>
      </w:r>
      <w:r>
        <w:rPr>
          <w:sz w:val="21"/>
        </w:rPr>
        <w:t xml:space="preserve"> cooling system, and my gaming sessions (BGMI on Balanced, Mobile Legends) stayed stable and — more importantly — stayed </w:t>
      </w:r>
      <w:r>
        <w:rPr>
          <w:i/>
          <w:sz w:val="21"/>
        </w:rPr>
        <w:t>cool</w:t>
      </w:r>
      <w:r>
        <w:rPr>
          <w:sz w:val="21"/>
        </w:rPr>
        <w:t xml:space="preserve">. Paired with </w:t>
      </w:r>
      <w:r>
        <w:rPr>
          <w:b/>
          <w:sz w:val="21"/>
        </w:rPr>
        <w:t>bypass charging</w:t>
      </w:r>
      <w:r>
        <w:rPr>
          <w:sz w:val="21"/>
        </w:rPr>
        <w:t>, long sessions stop being a battery-health problem entirely.</w:t>
      </w:r>
    </w:p>
    <w:p>
      <w:r>
        <w:rPr>
          <w:sz w:val="21"/>
        </w:rPr>
        <w:t xml:space="preserve">Storage-wise, my unit was sitting at </w:t>
      </w:r>
      <w:r>
        <w:rPr>
          <w:b/>
          <w:sz w:val="21"/>
        </w:rPr>
        <w:t>23.5GB used of 128GB</w:t>
      </w:r>
      <w:r>
        <w:rPr>
          <w:sz w:val="21"/>
        </w:rPr>
        <w:t xml:space="preserve"> after setup and a full app install, which leaves a lot of headroom — and there's microSD expansion if you're the type who downloads everything.</w:t>
      </w:r>
    </w:p>
    <w:p>
      <w:r>
        <w:rPr>
          <w:i/>
          <w:sz w:val="21"/>
        </w:rPr>
        <w:t>⚡ Gaming numbers screenshot coming in my next post — I'm still collecting the benchmarks.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🔋 Battery — the Real Headline</w:t>
      </w:r>
    </w:p>
    <w:p>
      <w:r>
        <w:rPr>
          <w:sz w:val="21"/>
        </w:rPr>
        <w:t>This is the reason the 16T exists, and two weeks in I understand it completely.</w:t>
      </w:r>
    </w:p>
    <w:p>
      <w:r>
        <w:rPr>
          <w:sz w:val="21"/>
        </w:rPr>
        <w:t xml:space="preserve">The </w:t>
      </w:r>
      <w:r>
        <w:rPr>
          <w:b/>
          <w:sz w:val="21"/>
        </w:rPr>
        <w:t>8,000mAh Titan Battery</w:t>
      </w:r>
      <w:r>
        <w:rPr>
          <w:sz w:val="21"/>
        </w:rPr>
        <w:t xml:space="preserve"> is rated for </w:t>
      </w:r>
      <w:r>
        <w:rPr>
          <w:b/>
          <w:sz w:val="21"/>
        </w:rPr>
        <w:t>3-day power</w:t>
      </w:r>
      <w:r>
        <w:rPr>
          <w:sz w:val="21"/>
        </w:rPr>
        <w:t xml:space="preserve">, and realme's own figures are wild: </w:t>
      </w:r>
      <w:r>
        <w:rPr>
          <w:b/>
          <w:sz w:val="21"/>
        </w:rPr>
        <w:t>34 hours of WhatsApp, 25 hours of YouTube and 14.2 hours of gaming</w:t>
      </w:r>
      <w:r>
        <w:rPr>
          <w:sz w:val="21"/>
        </w:rPr>
        <w:t xml:space="preserve"> on a single charge. In my use, the honest version is even better than a number — </w:t>
      </w:r>
      <w:r>
        <w:rPr>
          <w:b/>
          <w:sz w:val="21"/>
        </w:rPr>
        <w:t>I stopped thinking about charging.</w:t>
      </w:r>
      <w:r>
        <w:rPr>
          <w:sz w:val="21"/>
        </w:rPr>
        <w:t xml:space="preserve"> My charger spent two days in my bag, untouched. No low-battery panic during a shoot, no hunting for a socket at a café, no charging the night before a trip.</w:t>
      </w:r>
    </w:p>
    <w:p>
      <w:r>
        <w:rPr>
          <w:sz w:val="21"/>
        </w:rPr>
        <w:t xml:space="preserve">And it's not just big — it's built to last, with a </w:t>
      </w:r>
      <w:r>
        <w:rPr>
          <w:b/>
          <w:sz w:val="21"/>
        </w:rPr>
        <w:t>7-year battery health guarantee</w:t>
      </w:r>
      <w:r>
        <w:rPr>
          <w:sz w:val="21"/>
        </w:rPr>
        <w:t>.</w:t>
      </w:r>
    </w:p>
    <w:p>
      <w:r>
        <w:rPr>
          <w:sz w:val="21"/>
        </w:rPr>
        <w:t xml:space="preserve">When you do plug in, </w:t>
      </w:r>
      <w:r>
        <w:rPr>
          <w:b/>
          <w:sz w:val="21"/>
        </w:rPr>
        <w:t>45W SUPERVOOC</w:t>
      </w:r>
      <w:r>
        <w:rPr>
          <w:sz w:val="21"/>
        </w:rPr>
        <w:t xml:space="preserve"> refuels it at a steady, heat-controlled pace, plus </w:t>
      </w:r>
      <w:r>
        <w:rPr>
          <w:b/>
          <w:sz w:val="21"/>
        </w:rPr>
        <w:t>bypass charging</w:t>
      </w:r>
      <w:r>
        <w:rPr>
          <w:sz w:val="21"/>
        </w:rPr>
        <w:t xml:space="preserve"> (game while plugged in without cooking the battery) and </w:t>
      </w:r>
      <w:r>
        <w:rPr>
          <w:b/>
          <w:sz w:val="21"/>
        </w:rPr>
        <w:t>reverse charging</w:t>
      </w:r>
      <w:r>
        <w:rPr>
          <w:sz w:val="21"/>
        </w:rPr>
        <w:t xml:space="preserve"> (top up your earbuds from a phone that's already a power bank).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09 — ADD LATER: 45W charger + charging screen  </w:t>
      </w:r>
    </w:p>
    <w:p>
      <w:pPr>
        <w:spacing w:after="160"/>
      </w:pPr>
      <w:r>
        <w:rPr>
          <w:i/>
          <w:color w:val="5A6372"/>
          <w:sz w:val="19"/>
        </w:rPr>
        <w:t>45W SUPERVOOC — the only thing this phone ever asks for.</w:t>
      </w:r>
    </w:p>
    <w:p>
      <w:r>
        <w:rPr>
          <w:i/>
          <w:sz w:val="21"/>
        </w:rPr>
        <w:t>🔋 Full battery breakdown (screen-on time, charge times) coming in my follow-up post.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📸 Cameras — 50MP Sony IMX852 AI Camera</w:t>
      </w:r>
    </w:p>
    <w:p>
      <w:r>
        <w:rPr>
          <w:sz w:val="21"/>
        </w:rPr>
        <w:t xml:space="preserve">The main camera is a </w:t>
      </w:r>
      <w:r>
        <w:rPr>
          <w:b/>
          <w:sz w:val="21"/>
        </w:rPr>
        <w:t>50MP Sony IMX852 with f/1.8 aperture and autofocus</w:t>
      </w:r>
      <w:r>
        <w:rPr>
          <w:sz w:val="21"/>
        </w:rPr>
        <w:t xml:space="preserve">, backed by the </w:t>
      </w:r>
      <w:r>
        <w:rPr>
          <w:b/>
          <w:sz w:val="21"/>
        </w:rPr>
        <w:t>LumaColor IMAGE Engine</w:t>
      </w:r>
      <w:r>
        <w:rPr>
          <w:sz w:val="21"/>
        </w:rPr>
        <w:t>. Below is me actually shooting with it — one-handed, outdoors, mid-afternoon.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10 — shooting with the 16T (…913661)  </w:t>
      </w:r>
    </w:p>
    <w:p>
      <w:pPr>
        <w:spacing w:after="160"/>
      </w:pPr>
      <w:r>
        <w:rPr>
          <w:i/>
          <w:color w:val="5A6372"/>
          <w:sz w:val="19"/>
        </w:rPr>
        <w:t>Framing a shot on the 50MP Sony sensor — this is what the 16T is for.</w:t>
      </w:r>
    </w:p>
    <w:p>
      <w:r>
        <w:rPr>
          <w:sz w:val="21"/>
        </w:rPr>
        <w:t xml:space="preserve">In daylight it's genuinely satisfying: sharp, natural colour, controlled highlights, and texture that holds up when you pinch in. Portraits are the highlight — </w:t>
      </w:r>
      <w:r>
        <w:rPr>
          <w:b/>
          <w:sz w:val="21"/>
        </w:rPr>
        <w:t>AI Portrait Glow</w:t>
      </w:r>
      <w:r>
        <w:rPr>
          <w:sz w:val="21"/>
        </w:rPr>
        <w:t xml:space="preserve"> cleans up tricky backlit and low-light frames, and skin tones look like skin instead of a filter.</w:t>
      </w:r>
    </w:p>
    <w:p>
      <w:r>
        <w:rPr>
          <w:sz w:val="21"/>
        </w:rPr>
        <w:t xml:space="preserve">For creators, the toolkit is complete: </w:t>
      </w:r>
      <w:r>
        <w:rPr>
          <w:b/>
          <w:sz w:val="21"/>
        </w:rPr>
        <w:t>RAW HDR</w:t>
      </w:r>
      <w:r>
        <w:rPr>
          <w:sz w:val="21"/>
        </w:rPr>
        <w:t xml:space="preserve"> processing, </w:t>
      </w:r>
      <w:r>
        <w:rPr>
          <w:b/>
          <w:sz w:val="21"/>
        </w:rPr>
        <w:t>AI Popout</w:t>
      </w:r>
      <w:r>
        <w:rPr>
          <w:sz w:val="21"/>
        </w:rPr>
        <w:t xml:space="preserve"> to break your subject out of the frame for layered collage-style posts, </w:t>
      </w:r>
      <w:r>
        <w:rPr>
          <w:b/>
          <w:sz w:val="21"/>
        </w:rPr>
        <w:t>AI Profile Portrait</w:t>
      </w:r>
      <w:r>
        <w:rPr>
          <w:sz w:val="21"/>
        </w:rPr>
        <w:t xml:space="preserve"> for instant professional headshots via </w:t>
      </w:r>
      <w:r>
        <w:rPr>
          <w:b/>
          <w:sz w:val="21"/>
        </w:rPr>
        <w:t>Edit Genie</w:t>
      </w:r>
      <w:r>
        <w:rPr>
          <w:sz w:val="21"/>
        </w:rPr>
        <w:t xml:space="preserve">, and </w:t>
      </w:r>
      <w:r>
        <w:rPr>
          <w:b/>
          <w:sz w:val="21"/>
        </w:rPr>
        <w:t>AI Instant Clip</w:t>
      </w:r>
      <w:r>
        <w:rPr>
          <w:sz w:val="21"/>
        </w:rPr>
        <w:t xml:space="preserve">, which picks the highlights from your photos and clips and builds a shareable short video for you. A </w:t>
      </w:r>
      <w:r>
        <w:rPr>
          <w:b/>
          <w:sz w:val="21"/>
        </w:rPr>
        <w:t>16MP front camera</w:t>
      </w:r>
      <w:r>
        <w:rPr>
          <w:sz w:val="21"/>
        </w:rPr>
        <w:t xml:space="preserve"> handles the everyday video-call duties.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PHOTO 11 — ADD LATER: 2–3 photos shot on the 16T  </w:t>
      </w:r>
    </w:p>
    <w:p>
      <w:pPr>
        <w:spacing w:after="160"/>
      </w:pPr>
      <w:r>
        <w:rPr>
          <w:i/>
          <w:color w:val="5A6372"/>
          <w:sz w:val="19"/>
        </w:rPr>
        <w:t>Straight out of the 16T — no edits.</w:t>
      </w:r>
    </w:p>
    <w:p>
      <w:r>
        <w:rPr>
          <w:sz w:val="21"/>
        </w:rPr>
        <w:t>I'll post my full sample gallery here shortly — but from what I've shot so far, this sensor is punching well above its price.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🪞 Selfie Mirror — the Segment-First Party Trick</w:t>
      </w:r>
    </w:p>
    <w:p>
      <w:r>
        <w:rPr>
          <w:sz w:val="21"/>
        </w:rPr>
        <w:t xml:space="preserve">Remember the circular mirror you spotted beside the lenses? That's the </w:t>
      </w:r>
      <w:r>
        <w:rPr>
          <w:b/>
          <w:sz w:val="21"/>
        </w:rPr>
        <w:t>rear Selfie Mirror</w:t>
      </w:r>
      <w:r>
        <w:rPr>
          <w:sz w:val="21"/>
        </w:rPr>
        <w:t xml:space="preserve"> — a segment first — and it lets you frame yourself in real time while shooting with the big 50MP Sony sensor instead of the front camera. The difference in detail is obvious.</w:t>
      </w:r>
    </w:p>
    <w:p>
      <w:r>
        <w:rPr>
          <w:sz w:val="21"/>
        </w:rPr>
        <w:t xml:space="preserve">The experience is smarter than a mirror, though: just give the </w:t>
      </w:r>
      <w:r>
        <w:rPr>
          <w:b/>
          <w:sz w:val="21"/>
        </w:rPr>
        <w:t>"Say Hi" gesture</w:t>
      </w:r>
      <w:r>
        <w:rPr>
          <w:sz w:val="21"/>
        </w:rPr>
        <w:t xml:space="preserve"> and a </w:t>
      </w:r>
      <w:r>
        <w:rPr>
          <w:b/>
          <w:sz w:val="21"/>
        </w:rPr>
        <w:t>voice countdown</w:t>
      </w:r>
      <w:r>
        <w:rPr>
          <w:sz w:val="21"/>
        </w:rPr>
        <w:t xml:space="preserve"> triggers automatically, so you get a natural shot instead of a stiff one. Group selfies, travel shots, low-light party frames — this is the feature I've been showing people, and every single one has asked how it works.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🧱 Durability &amp; the Little Things</w:t>
      </w:r>
    </w:p>
    <w:p>
      <w:pPr>
        <w:pStyle w:val="ListBullet"/>
        <w:spacing w:after="40"/>
      </w:pPr>
      <w:r>
        <w:rPr>
          <w:b/>
          <w:sz w:val="21"/>
        </w:rPr>
        <w:t>IP69 Pro</w:t>
      </w:r>
      <w:r>
        <w:rPr>
          <w:sz w:val="21"/>
        </w:rPr>
        <w:t xml:space="preserve"> — the toughest rating in this class, plus military-grade shock resistance</w:t>
      </w:r>
    </w:p>
    <w:p>
      <w:pPr>
        <w:pStyle w:val="ListBullet"/>
        <w:spacing w:after="40"/>
      </w:pPr>
      <w:r>
        <w:rPr>
          <w:b/>
          <w:sz w:val="21"/>
        </w:rPr>
        <w:t>Side-mounted fingerprint sensor</w:t>
      </w:r>
      <w:r>
        <w:rPr>
          <w:sz w:val="21"/>
        </w:rPr>
        <w:t xml:space="preserve"> — fast and reliable, right where my thumb lands</w:t>
      </w:r>
    </w:p>
    <w:p>
      <w:pPr>
        <w:pStyle w:val="ListBullet"/>
        <w:spacing w:after="40"/>
      </w:pPr>
      <w:r>
        <w:rPr>
          <w:b/>
          <w:sz w:val="21"/>
        </w:rPr>
        <w:t>Single linear speaker, up to 400% volume</w:t>
      </w:r>
      <w:r>
        <w:rPr>
          <w:sz w:val="21"/>
        </w:rPr>
        <w:t xml:space="preserve"> — loud enough for a room, great for reels</w:t>
      </w:r>
    </w:p>
    <w:p>
      <w:pPr>
        <w:pStyle w:val="ListBullet"/>
        <w:spacing w:after="40"/>
      </w:pPr>
      <w:r>
        <w:rPr>
          <w:b/>
          <w:sz w:val="21"/>
        </w:rPr>
        <w:t>microSD expansion + USB OTG</w:t>
      </w:r>
      <w:r>
        <w:rPr>
          <w:sz w:val="21"/>
        </w:rPr>
        <w:t xml:space="preserve"> — 128GB is plenty, but the option is always welcome</w:t>
      </w:r>
    </w:p>
    <w:p>
      <w:pPr>
        <w:pStyle w:val="ListBullet"/>
        <w:spacing w:after="40"/>
      </w:pPr>
      <w:r>
        <w:rPr>
          <w:b/>
          <w:sz w:val="21"/>
        </w:rPr>
        <w:t>Hi-Res Audio</w:t>
      </w:r>
      <w:r>
        <w:rPr>
          <w:sz w:val="21"/>
        </w:rPr>
        <w:t xml:space="preserve"> support for wired and wireless listening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240" w:after="60"/>
      </w:pPr>
      <w:r>
        <w:rPr>
          <w:b/>
          <w:color w:val="1A1A1A"/>
          <w:sz w:val="24"/>
        </w:rPr>
        <w:t>💰 My Early Verdict</w:t>
      </w:r>
    </w:p>
    <w:p>
      <w:r>
        <w:rPr>
          <w:sz w:val="21"/>
        </w:rPr>
        <w:t xml:space="preserve">At </w:t>
      </w:r>
      <w:r>
        <w:rPr>
          <w:b/>
          <w:sz w:val="21"/>
        </w:rPr>
        <w:t>₹31,999 for the 8GB + 128GB variant</w:t>
      </w:r>
      <w:r>
        <w:rPr>
          <w:sz w:val="21"/>
        </w:rPr>
        <w:t xml:space="preserve"> — around </w:t>
      </w:r>
      <w:r>
        <w:rPr>
          <w:b/>
          <w:sz w:val="21"/>
        </w:rPr>
        <w:t>₹28,999 effective</w:t>
      </w:r>
      <w:r>
        <w:rPr>
          <w:sz w:val="21"/>
        </w:rPr>
        <w:t xml:space="preserve"> with launch offers — the realme 16T 5G delivers the one thing every phone user complains about and nobody fixes: </w:t>
      </w:r>
      <w:r>
        <w:rPr>
          <w:b/>
          <w:sz w:val="21"/>
        </w:rPr>
        <w:t>you stop worrying about your battery.</w:t>
      </w:r>
    </w:p>
    <w:p>
      <w:r>
        <w:rPr>
          <w:sz w:val="21"/>
        </w:rPr>
        <w:t>The philosophy here is clear and honest. realme spent the budget on battery, durability and a smooth 144Hz experience — the three things you feel every single day — and kept a Sony 50MP camera and a set of genuinely useful AI tools on top. That's why this phone lasts the way it does.</w:t>
      </w:r>
    </w:p>
    <w:p>
      <w:r>
        <w:rPr>
          <w:b/>
          <w:sz w:val="21"/>
        </w:rPr>
        <w:t>Who is it for?</w:t>
      </w:r>
    </w:p>
    <w:p>
      <w:pPr>
        <w:pStyle w:val="ListBullet"/>
        <w:spacing w:after="40"/>
      </w:pPr>
      <w:r>
        <w:rPr>
          <w:sz w:val="21"/>
        </w:rPr>
        <w:t>🎓 Students who live on their phone all day</w:t>
      </w:r>
    </w:p>
    <w:p>
      <w:pPr>
        <w:pStyle w:val="ListBullet"/>
        <w:spacing w:after="40"/>
      </w:pPr>
      <w:r>
        <w:rPr>
          <w:sz w:val="21"/>
        </w:rPr>
        <w:t>🧳 Travellers and daily commuters who are never near a socket</w:t>
      </w:r>
    </w:p>
    <w:p>
      <w:pPr>
        <w:pStyle w:val="ListBullet"/>
        <w:spacing w:after="40"/>
      </w:pPr>
      <w:r>
        <w:rPr>
          <w:sz w:val="21"/>
        </w:rPr>
        <w:t>📸 Creators who want a reliable camera + AI editing in one device</w:t>
      </w:r>
    </w:p>
    <w:p>
      <w:pPr>
        <w:pStyle w:val="ListBullet"/>
        <w:spacing w:after="40"/>
      </w:pPr>
      <w:r>
        <w:rPr>
          <w:sz w:val="21"/>
        </w:rPr>
        <w:t>🔋 Anyone tired of charging twice a day</w:t>
      </w:r>
    </w:p>
    <w:p>
      <w:r>
        <w:rPr>
          <w:b/>
          <w:sz w:val="21"/>
        </w:rPr>
        <w:t>What's my favourite part after two weeks?</w:t>
      </w:r>
      <w:r>
        <w:rPr>
          <w:sz w:val="21"/>
        </w:rPr>
        <w:t xml:space="preserve"> The moment I realised I'd gone </w:t>
      </w:r>
      <w:r>
        <w:rPr>
          <w:i/>
          <w:sz w:val="21"/>
        </w:rPr>
        <w:t>two full days</w:t>
      </w:r>
      <w:r>
        <w:rPr>
          <w:sz w:val="21"/>
        </w:rPr>
        <w:t xml:space="preserve"> without looking at the battery percentage. That's when the 16T stops feeling like a spec sheet and starts feeling like freedom.</w:t>
      </w:r>
    </w:p>
    <w:p>
      <w:pPr>
        <w:pBdr>
          <w:bottom w:val="single" w:sz="6" w:color="D6DCE4"/>
        </w:pBdr>
        <w:spacing w:before="80" w:after="80"/>
      </w:pPr>
    </w:p>
    <w:p>
      <w:r>
        <w:rPr>
          <w:sz w:val="21"/>
        </w:rPr>
        <w:t>That's it for my unboxing and early impressions. ❤️</w:t>
      </w:r>
    </w:p>
    <w:p>
      <w:r>
        <w:rPr>
          <w:sz w:val="21"/>
        </w:rPr>
        <w:t xml:space="preserve">I'll be back with the camera samples, gaming numbers and a full battery breakdown — so </w:t>
      </w:r>
      <w:r>
        <w:rPr>
          <w:b/>
          <w:sz w:val="21"/>
        </w:rPr>
        <w:t>which should I test first: the 50MP Sony camera, the Selfie Mirror, or the AI Edit Genie tools?</w:t>
      </w:r>
      <w:r>
        <w:rPr>
          <w:sz w:val="21"/>
        </w:rPr>
        <w:t xml:space="preserve"> Drop it in the comments 👇</w:t>
      </w:r>
    </w:p>
    <w:p>
      <w:r>
        <w:rPr>
          <w:sz w:val="21"/>
        </w:rPr>
        <w:t>See you in the next one...</w:t>
      </w:r>
    </w:p>
    <w:p>
      <w:r>
        <w:rPr>
          <w:b/>
          <w:sz w:val="21"/>
        </w:rPr>
        <w:t>Signing Off</w:t>
      </w:r>
    </w:p>
    <w:p>
      <w:r>
        <w:rPr>
          <w:b/>
          <w:sz w:val="21"/>
        </w:rPr>
        <w:t>⟨Your Name⟩</w:t>
      </w:r>
    </w:p>
    <w:p>
      <w:r>
        <w:rPr>
          <w:sz w:val="21"/>
        </w:rPr>
        <w:t>#realme16T5G #realme16T #realmeCommunity #NumberClub #8000mAhTitanBattery #realmeIndia #SmartphoneReview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320" w:after="80"/>
      </w:pPr>
      <w:r>
        <w:rPr>
          <w:b/>
          <w:color w:val="0E7C5F"/>
          <w:sz w:val="30"/>
        </w:rPr>
        <w:t>Appendix A — Photo plan</w:t>
      </w:r>
    </w:p>
    <w:p>
      <w:r>
        <w:rPr>
          <w:sz w:val="21"/>
        </w:rPr>
        <w:t>Upload in this order. Captions are already written into the review above.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01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…913658 — designed title card  →  cover, top of post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02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Stop-motion frame (stills/01_flatlay_final.jpg)  →  In the Box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03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…913665 — terrace shot  →  In the Box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04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…913659 — Gleaming Wings close-up  →  In the Box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05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…913666 — against the sky  →  Design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06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…913662 — sparkle in sunlight  →  Design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07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…913660 — jeans pocket  →  Pocket Test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08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…913664 — screen outdoors  →  Display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09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ADD LATER — 45W charger + charging screen  →  Battery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…913661 — shooting with the phone  →  Cameras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ADD LATER — 2–3 photos shot on the 16T  →  Cameras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…913663 — spare, optional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…913657 — hold back for the follow-up post or reel thumbnail</w:t>
            </w:r>
          </w:p>
        </w:tc>
      </w:tr>
    </w:tbl>
    <w:p>
      <w:pPr>
        <w:spacing w:after="0"/>
      </w:pPr>
    </w:p>
    <w:p>
      <w:r>
        <w:rPr>
          <w:b/>
          <w:sz w:val="21"/>
        </w:rPr>
        <w:t>Why the flat-lay matters:</w:t>
      </w:r>
      <w:r>
        <w:rPr>
          <w:sz w:val="21"/>
        </w:rPr>
        <w:t xml:space="preserve"> the frame from your stop-motion now fills the one gap I'd flagged earlier — proof of what's actually in the box. It replaces the shot I was going to ask you to take.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320" w:after="80"/>
      </w:pPr>
      <w:r>
        <w:rPr>
          <w:b/>
          <w:color w:val="0E7C5F"/>
          <w:sz w:val="30"/>
        </w:rPr>
        <w:t>Appendix B — Stop-motion review (both clips)</w:t>
      </w:r>
    </w:p>
    <w:p>
      <w:pPr>
        <w:spacing w:before="240" w:after="60"/>
      </w:pPr>
      <w:r>
        <w:rPr>
          <w:b/>
          <w:color w:val="1A1A1A"/>
          <w:sz w:val="24"/>
        </w:rPr>
        <w:t>Video 1 — 1920×1080 · 5fps · 20.1s · 98 frames</w:t>
      </w:r>
    </w:p>
    <w:p>
      <w:r>
        <w:rPr>
          <w:b/>
          <w:sz w:val="21"/>
        </w:rPr>
        <w:t>Arc:</w:t>
      </w:r>
      <w:r>
        <w:rPr>
          <w:sz w:val="21"/>
        </w:rPr>
        <w:t xml:space="preserve"> sealed box with your custom art → box rotates upright → lid opens → phone appears → accessories → glass back panel → minimal beauty shot.</w:t>
      </w:r>
    </w:p>
    <w:p>
      <w:r>
        <w:rPr>
          <w:b/>
          <w:sz w:val="21"/>
        </w:rPr>
        <w:t>Strengths:</w:t>
      </w:r>
    </w:p>
    <w:p>
      <w:pPr>
        <w:pStyle w:val="ListBullet"/>
        <w:spacing w:after="40"/>
      </w:pPr>
      <w:r>
        <w:rPr>
          <w:sz w:val="21"/>
        </w:rPr>
        <w:t>The custom box art (minion, toy car, car-shaped tape) gives it real personality — that's your signature, and it makes the clip feel made rather than filmed.</w:t>
      </w:r>
    </w:p>
    <w:p>
      <w:pPr>
        <w:pStyle w:val="ListBullet"/>
        <w:spacing w:after="40"/>
      </w:pPr>
      <w:r>
        <w:rPr>
          <w:sz w:val="21"/>
        </w:rPr>
        <w:t>The glass-back reveal is the best single frame in either clip — the ceiling fan reflected in the panel is a genuinely striking, deliberate-looking shot.</w:t>
      </w:r>
    </w:p>
    <w:p>
      <w:pPr>
        <w:pStyle w:val="ListBullet"/>
        <w:spacing w:after="40"/>
      </w:pPr>
      <w:r>
        <w:rPr>
          <w:sz w:val="21"/>
        </w:rPr>
        <w:t>The accessory sequence (charger, cable, case) is clearly staged and reads well.</w:t>
      </w:r>
    </w:p>
    <w:p>
      <w:r>
        <w:rPr>
          <w:b/>
          <w:sz w:val="21"/>
        </w:rPr>
        <w:t>Fix first:</w:t>
      </w:r>
    </w:p>
    <w:p>
      <w:pPr>
        <w:pStyle w:val="ListBullet"/>
        <w:spacing w:after="40"/>
      </w:pPr>
      <w:r>
        <w:rPr>
          <w:b/>
          <w:sz w:val="21"/>
        </w:rPr>
        <w:t>5fps is low.</w:t>
      </w:r>
      <w:r>
        <w:rPr>
          <w:sz w:val="21"/>
        </w:rPr>
        <w:t xml:space="preserve"> Stop-motion lives at 8–12fps. At 5fps the motion reads as stepping rather than flowing, and it's the single biggest upgrade available to you.</w:t>
      </w:r>
    </w:p>
    <w:p>
      <w:pPr>
        <w:pStyle w:val="ListBullet"/>
        <w:spacing w:after="40"/>
      </w:pPr>
      <w:r>
        <w:rPr>
          <w:b/>
          <w:sz w:val="21"/>
        </w:rPr>
        <w:t>Camera drift in the middle.</w:t>
      </w:r>
      <w:r>
        <w:rPr>
          <w:sz w:val="21"/>
        </w:rPr>
        <w:t xml:space="preserve"> Background-strip analysis shows the camera locked for ~70% of frames, but at 13.8–16.2s it drifts hard (up to ~456px of movement). A tripod and a locked-off frame would fix the whole clip.</w:t>
      </w:r>
    </w:p>
    <w:p>
      <w:pPr>
        <w:pStyle w:val="ListBullet"/>
        <w:spacing w:after="40"/>
      </w:pPr>
      <w:r>
        <w:rPr>
          <w:b/>
          <w:sz w:val="21"/>
        </w:rPr>
        <w:t>The hardest cut in either video is here</w:t>
      </w:r>
      <w:r>
        <w:rPr>
          <w:sz w:val="21"/>
        </w:rPr>
        <w:t xml:space="preserve"> — the jump at 18.8s (18.34 → 36.75 intensity) is the largest single discontinuity you have. If the phone moves between positions, move it in small steps or cut on a deliberate beat.</w:t>
      </w:r>
    </w:p>
    <w:p>
      <w:pPr>
        <w:pStyle w:val="ListBullet"/>
        <w:spacing w:after="40"/>
      </w:pPr>
      <w:r>
        <w:rPr>
          <w:b/>
          <w:sz w:val="21"/>
        </w:rPr>
        <w:t>Ends soft and slightly dark.</w:t>
      </w:r>
      <w:r>
        <w:rPr>
          <w:sz w:val="21"/>
        </w:rPr>
        <w:t xml:space="preserve"> The final frame (phone on blue, luma 103 vs 117 at the start) is beautiful but anticlimactic after the box reveal. Consider ending on the full layout instead.</w:t>
      </w:r>
    </w:p>
    <w:p>
      <w:pPr>
        <w:spacing w:before="240" w:after="60"/>
      </w:pPr>
      <w:r>
        <w:rPr>
          <w:b/>
          <w:color w:val="1A1A1A"/>
          <w:sz w:val="24"/>
        </w:rPr>
        <w:t>Video 2 — 1920×1440 · 8fps · 17.1s · 134 frames  ←  the stronger clip</w:t>
      </w:r>
    </w:p>
    <w:p>
      <w:r>
        <w:rPr>
          <w:b/>
          <w:sz w:val="21"/>
        </w:rPr>
        <w:t>Arc:</w:t>
      </w:r>
      <w:r>
        <w:rPr>
          <w:sz w:val="21"/>
        </w:rPr>
        <w:t xml:space="preserve"> orange/blue two-tone backdrop → box enters → box stands → lid opens → phone rises out → back panel reveal → case + charger → complete flat-lay finale.</w:t>
      </w:r>
    </w:p>
    <w:p>
      <w:r>
        <w:rPr>
          <w:b/>
          <w:sz w:val="21"/>
        </w:rPr>
        <w:t>Strengths:</w:t>
      </w:r>
    </w:p>
    <w:p>
      <w:pPr>
        <w:pStyle w:val="ListBullet"/>
        <w:spacing w:after="40"/>
      </w:pPr>
      <w:r>
        <w:rPr>
          <w:b/>
          <w:sz w:val="21"/>
        </w:rPr>
        <w:t>8fps</w:t>
      </w:r>
      <w:r>
        <w:rPr>
          <w:sz w:val="21"/>
        </w:rPr>
        <w:t xml:space="preserve"> — already at a proper stop-motion cadence. This clip feels like animation, not stepping.</w:t>
      </w:r>
    </w:p>
    <w:p>
      <w:pPr>
        <w:pStyle w:val="ListBullet"/>
        <w:spacing w:after="40"/>
      </w:pPr>
      <w:r>
        <w:rPr>
          <w:b/>
          <w:sz w:val="21"/>
        </w:rPr>
        <w:t>The two-tone backdrop is the best art-direction decision in either video.</w:t>
      </w:r>
      <w:r>
        <w:rPr>
          <w:sz w:val="21"/>
        </w:rPr>
        <w:t xml:space="preserve"> It makes the white packaging pop and holds the eye through every frame.</w:t>
      </w:r>
    </w:p>
    <w:p>
      <w:pPr>
        <w:pStyle w:val="ListBullet"/>
        <w:spacing w:after="40"/>
      </w:pPr>
      <w:r>
        <w:rPr>
          <w:b/>
          <w:sz w:val="21"/>
        </w:rPr>
        <w:t>The finale is the money shot:</w:t>
      </w:r>
      <w:r>
        <w:rPr>
          <w:sz w:val="21"/>
        </w:rPr>
        <w:t xml:space="preserve"> box, phone, charger, cable, the "Make it real." card and the toy car all staged together. That's a cover image on its own.</w:t>
      </w:r>
    </w:p>
    <w:p>
      <w:pPr>
        <w:pStyle w:val="ListBullet"/>
        <w:spacing w:after="40"/>
      </w:pPr>
      <w:r>
        <w:rPr>
          <w:sz w:val="21"/>
        </w:rPr>
        <w:t>Clean staging throughout — the 4:3 framing suits the overhead layout better than 16:9.</w:t>
      </w:r>
    </w:p>
    <w:p>
      <w:r>
        <w:rPr>
          <w:b/>
          <w:sz w:val="21"/>
        </w:rPr>
        <w:t>Fix first:</w:t>
      </w:r>
    </w:p>
    <w:p>
      <w:pPr>
        <w:pStyle w:val="ListBullet"/>
        <w:spacing w:after="40"/>
      </w:pPr>
      <w:r>
        <w:rPr>
          <w:b/>
          <w:sz w:val="21"/>
        </w:rPr>
        <w:t>Cut the dead opening.</w:t>
      </w:r>
      <w:r>
        <w:rPr>
          <w:sz w:val="21"/>
        </w:rPr>
        <w:t xml:space="preserve"> The first ~1.4 seconds are a static backdrop with no subject — viewers drop off in exactly that window. I've already made you a trimmed version (see below).</w:t>
      </w:r>
    </w:p>
    <w:p>
      <w:pPr>
        <w:pStyle w:val="ListBullet"/>
        <w:spacing w:after="40"/>
      </w:pPr>
      <w:r>
        <w:rPr>
          <w:b/>
          <w:sz w:val="21"/>
        </w:rPr>
        <w:t>Camera drift is worse here than in video 1</w:t>
      </w:r>
      <w:r>
        <w:rPr>
          <w:sz w:val="21"/>
        </w:rPr>
        <w:t xml:space="preserve"> — locked on only ~53% of frames, with spikes up to ~672px, worst at the very start and around 4.6s / 5.9s / 7.9s. Same tripod fix.</w:t>
      </w:r>
    </w:p>
    <w:p>
      <w:pPr>
        <w:pStyle w:val="ListBullet"/>
        <w:spacing w:after="40"/>
      </w:pPr>
      <w:r>
        <w:rPr>
          <w:b/>
          <w:sz w:val="21"/>
        </w:rPr>
        <w:t>Exposure shifts across the clip.</w:t>
      </w:r>
      <w:r>
        <w:rPr>
          <w:sz w:val="21"/>
        </w:rPr>
        <w:t xml:space="preserve"> Average luma climbs from 119 to 154, which means auto-exposure was hunting as the white box moved in. Lock exposure and white balance, or set them manually, and the whites will stay consistent.</w:t>
      </w:r>
    </w:p>
    <w:p>
      <w:pPr>
        <w:pStyle w:val="ListBullet"/>
        <w:spacing w:after="40"/>
      </w:pPr>
      <w:r>
        <w:rPr>
          <w:b/>
          <w:sz w:val="21"/>
        </w:rPr>
        <w:t>Two hard cuts</w:t>
      </w:r>
      <w:r>
        <w:rPr>
          <w:sz w:val="21"/>
        </w:rPr>
        <w:t xml:space="preserve"> at 8.8–9.0s and 10.0–10.25s. The second one is the phone coming out of the box — that's actually a good place for a deliberate beat, so just make it intentional rather than incidental.</w:t>
      </w:r>
    </w:p>
    <w:p>
      <w:pPr>
        <w:spacing w:before="240" w:after="60"/>
      </w:pPr>
      <w:r>
        <w:rPr>
          <w:b/>
          <w:color w:val="1A1A1A"/>
          <w:sz w:val="24"/>
        </w:rPr>
        <w:t>Which to post</w:t>
      </w:r>
    </w:p>
    <w:p>
      <w:r>
        <w:rPr>
          <w:b/>
          <w:sz w:val="21"/>
        </w:rPr>
        <w:t>Lead with Video 2.</w:t>
      </w:r>
      <w:r>
        <w:rPr>
          <w:sz w:val="21"/>
        </w:rPr>
        <w:t xml:space="preserve"> It has the better frame rate, the better backdrops, and the better ending. Use Video 1's glass-back frame as a still inside the review — it's too good to lose.</w:t>
      </w:r>
    </w:p>
    <w:p>
      <w:r>
        <w:rPr>
          <w:sz w:val="21"/>
        </w:rPr>
        <w:t>If you want one clip that has everything, the ideal edit is: Video 2's opening → Video 1's glass-back beauty frame → Video 2's flat-lay finale. About 12 seconds, and it tells the whole story.</w:t>
      </w:r>
    </w:p>
    <w:p>
      <w:pPr>
        <w:spacing w:before="240" w:after="60"/>
      </w:pPr>
      <w:r>
        <w:rPr>
          <w:b/>
          <w:color w:val="1A1A1A"/>
          <w:sz w:val="24"/>
        </w:rPr>
        <w:t>The technical fix that matters most</w:t>
      </w:r>
    </w:p>
    <w:p>
      <w:r>
        <w:rPr>
          <w:sz w:val="21"/>
        </w:rPr>
        <w:t>Both clips are authored at 5fps and 8fps. Some social platforms re-encode low-frame-rate video and introduce judder, so the animation you perfected plays back choppier than it does on your phone.</w:t>
      </w:r>
    </w:p>
    <w:p>
      <w:r>
        <w:rPr>
          <w:sz w:val="21"/>
        </w:rPr>
        <w:t xml:space="preserve">The standard fix is to encode at </w:t>
      </w:r>
      <w:r>
        <w:rPr>
          <w:b/>
          <w:sz w:val="21"/>
        </w:rPr>
        <w:t>24fps with each animation frame repeated</w:t>
      </w:r>
      <w:r>
        <w:rPr>
          <w:sz w:val="21"/>
        </w:rPr>
        <w:t xml:space="preserve"> — playback becomes perfectly smooth on every platform, and the animation timing is untouched. I've already exported that for you:</w:t>
      </w:r>
    </w:p>
    <w:p>
      <w:pPr>
        <w:spacing w:before="120" w:after="0"/>
        <w:shd w:val="clear" w:fill="EAF3FB"/>
      </w:pPr>
      <w:r>
        <w:rPr>
          <w:b/>
          <w:color w:val="0B5CAB"/>
          <w:sz w:val="19"/>
        </w:rPr>
        <w:t xml:space="preserve">  realme16T-stopmotion-smooth24.mp4  —  Video 2 re-encoded to 24fps, opening dead-air trimmed (now 15.7s)  </w:t>
      </w:r>
    </w:p>
    <w:p>
      <w:pPr>
        <w:spacing w:before="240" w:after="60"/>
      </w:pPr>
      <w:r>
        <w:rPr>
          <w:b/>
          <w:color w:val="1A1A1A"/>
          <w:sz w:val="24"/>
        </w:rPr>
        <w:t>Sound</w:t>
      </w:r>
    </w:p>
    <w:p>
      <w:r>
        <w:rPr>
          <w:sz w:val="21"/>
        </w:rPr>
        <w:t>Neither clip has an audio bed. Stop-motion earns a huge amount from rhythm, so add a light percussive track and cut the bigger movements to the beat. Keep it under 30% volume if you're adding a voiceover later.</w:t>
      </w:r>
    </w:p>
    <w:p>
      <w:pPr>
        <w:pBdr>
          <w:bottom w:val="single" w:sz="6" w:color="D6DCE4"/>
        </w:pBdr>
        <w:spacing w:before="80" w:after="80"/>
      </w:pPr>
    </w:p>
    <w:p>
      <w:pPr>
        <w:spacing w:before="320" w:after="80"/>
      </w:pPr>
      <w:r>
        <w:rPr>
          <w:b/>
          <w:color w:val="0E7C5F"/>
          <w:sz w:val="30"/>
        </w:rPr>
        <w:t>Appendix C — Cross-post captions</w:t>
      </w:r>
    </w:p>
    <w:p>
      <w:r>
        <w:rPr>
          <w:b/>
          <w:sz w:val="21"/>
        </w:rPr>
        <w:t>Instagram carousel (cover = …913658):</w:t>
      </w:r>
    </w:p>
    <w:p>
      <w:pPr>
        <w:spacing w:after="60"/>
        <w:ind w:left="504"/>
      </w:pPr>
      <w:r>
        <w:rPr>
          <w:color w:val="333A45"/>
          <w:sz w:val="21"/>
        </w:rPr>
        <w:t>8,000mAh. 8.88mm. Two weeks later I still haven't touched my charger twice in a week. 🔋</w:t>
      </w:r>
    </w:p>
    <w:p>
      <w:pPr>
        <w:spacing w:after="60"/>
        <w:ind w:left="504"/>
      </w:pPr>
    </w:p>
    <w:p>
      <w:pPr>
        <w:spacing w:after="60"/>
        <w:ind w:left="504"/>
      </w:pPr>
      <w:r>
        <w:rPr>
          <w:color w:val="333A45"/>
          <w:sz w:val="21"/>
        </w:rPr>
        <w:t>The realme 16T 5G in Aurora Green is my new daily driver — here's my unboxing and early impressions: the Gleaming Wings finish that shimmers only in sunlight, a 144Hz panel that's readable at noon, the 50MP Sony IMX852, and the segment-first Selfie Mirror everyone asks about.</w:t>
      </w:r>
    </w:p>
    <w:p>
      <w:pPr>
        <w:spacing w:after="60"/>
        <w:ind w:left="504"/>
      </w:pPr>
    </w:p>
    <w:p>
      <w:pPr>
        <w:spacing w:after="60"/>
        <w:ind w:left="504"/>
      </w:pPr>
      <w:r>
        <w:rPr>
          <w:color w:val="333A45"/>
          <w:sz w:val="21"/>
        </w:rPr>
        <w:t>Full post on the realme Community 👆 #realme16T5G #realme #unboxing #smartphonereview #techindia</w:t>
      </w:r>
    </w:p>
    <w:p>
      <w:pPr>
        <w:spacing w:after="40"/>
      </w:pPr>
    </w:p>
    <w:p>
      <w:r>
        <w:rPr>
          <w:b/>
          <w:sz w:val="21"/>
        </w:rPr>
        <w:t>X / Threads:</w:t>
      </w:r>
    </w:p>
    <w:p>
      <w:pPr>
        <w:spacing w:after="60"/>
        <w:ind w:left="504"/>
      </w:pPr>
      <w:r>
        <w:rPr>
          <w:color w:val="333A45"/>
          <w:sz w:val="21"/>
        </w:rPr>
        <w:t>8,000mAh in an 8.88mm body — and it still fits a jeans pocket.</w:t>
      </w:r>
    </w:p>
    <w:p>
      <w:pPr>
        <w:spacing w:after="60"/>
        <w:ind w:left="504"/>
      </w:pPr>
    </w:p>
    <w:p>
      <w:pPr>
        <w:spacing w:after="60"/>
        <w:ind w:left="504"/>
      </w:pPr>
      <w:r>
        <w:rPr>
          <w:color w:val="333A45"/>
          <w:sz w:val="21"/>
        </w:rPr>
        <w:t>Two weeks with the realme 16T 5G in Aurora Green. Unboxing + early impressions, with photos and a stop-motion 👇</w:t>
      </w:r>
    </w:p>
    <w:p>
      <w:pPr>
        <w:spacing w:after="60"/>
        <w:ind w:left="504"/>
      </w:pPr>
      <w:r>
        <w:rPr>
          <w:color w:val="333A45"/>
          <w:sz w:val="21"/>
        </w:rPr>
        <w:t>#realme16T5G</w:t>
      </w:r>
    </w:p>
    <w:p>
      <w:pPr>
        <w:spacing w:after="40"/>
      </w:pPr>
    </w:p>
    <w:p>
      <w:pPr>
        <w:pBdr>
          <w:bottom w:val="single" w:sz="6" w:color="D6DCE4"/>
        </w:pBdr>
        <w:spacing w:before="80" w:after="80"/>
      </w:pPr>
    </w:p>
    <w:p>
      <w:pPr>
        <w:spacing w:before="320" w:after="80"/>
      </w:pPr>
      <w:r>
        <w:rPr>
          <w:b/>
          <w:color w:val="0E7C5F"/>
          <w:sz w:val="30"/>
        </w:rPr>
        <w:t>Appendix D — Publish checklist</w:t>
      </w:r>
    </w:p>
    <w:p>
      <w:pPr>
        <w:pStyle w:val="ListBullet"/>
        <w:spacing w:after="40"/>
      </w:pPr>
      <w:r>
        <w:rPr>
          <w:sz w:val="21"/>
        </w:rPr>
        <w:t xml:space="preserve">Swap </w:t>
      </w:r>
      <w:r>
        <w:rPr>
          <w:b/>
          <w:sz w:val="21"/>
        </w:rPr>
        <w:t>⟨Your Name⟩</w:t>
      </w:r>
      <w:r>
        <w:rPr>
          <w:sz w:val="21"/>
        </w:rPr>
        <w:t xml:space="preserve"> for your community handle.</w:t>
      </w:r>
    </w:p>
    <w:p>
      <w:pPr>
        <w:pStyle w:val="ListBullet"/>
        <w:spacing w:after="40"/>
      </w:pPr>
      <w:r>
        <w:rPr>
          <w:sz w:val="21"/>
        </w:rPr>
        <w:t>Confirm the box contents match your unit (case + charger wattage) — commenters catch this fast.</w:t>
      </w:r>
    </w:p>
    <w:p>
      <w:pPr>
        <w:pStyle w:val="ListBullet"/>
        <w:spacing w:after="40"/>
      </w:pPr>
      <w:r>
        <w:rPr>
          <w:sz w:val="21"/>
        </w:rPr>
        <w:t>Add the two marked photos from Appendix A whenever they're ready; the post reads complete without them.</w:t>
      </w:r>
    </w:p>
    <w:p>
      <w:pPr>
        <w:pStyle w:val="ListBullet"/>
        <w:spacing w:after="40"/>
      </w:pPr>
      <w:r>
        <w:rPr>
          <w:sz w:val="21"/>
        </w:rPr>
        <w:t>Upload the stop-motion as the post's video, and use the flat-lay frame as its cover.</w:t>
      </w:r>
    </w:p>
    <w:p>
      <w:pPr>
        <w:pStyle w:val="ListBullet"/>
        <w:spacing w:after="40"/>
      </w:pPr>
      <w:r>
        <w:rPr>
          <w:sz w:val="21"/>
        </w:rPr>
        <w:t xml:space="preserve">Post between </w:t>
      </w:r>
      <w:r>
        <w:rPr>
          <w:b/>
          <w:sz w:val="21"/>
        </w:rPr>
        <w:t>7–10 PM IST</w:t>
      </w:r>
      <w:r>
        <w:rPr>
          <w:sz w:val="21"/>
        </w:rPr>
        <w:t>. The first three lines are what show in the feed — keep them as written.</w:t>
      </w:r>
    </w:p>
    <w:p>
      <w:pPr>
        <w:pStyle w:val="ListBullet"/>
        <w:spacing w:after="40"/>
      </w:pPr>
      <w:r>
        <w:rPr>
          <w:sz w:val="21"/>
        </w:rPr>
        <w:t>Reply to every comment in the first hour, and drop one extra photo in your own first comment to pull people deeper into the thread.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